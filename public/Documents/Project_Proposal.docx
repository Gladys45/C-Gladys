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PROFESSIONAL PROJECT PROPOSAL</w:t>
      </w:r>
    </w:p>
    <w:p>
      <w:pPr>
        <w:pStyle w:val="Heading1"/>
      </w:pPr>
      <w:r>
        <w:t>SCOPE OF WORK</w:t>
      </w:r>
    </w:p>
    <w:p>
      <w:pPr>
        <w:pStyle w:val="Heading2"/>
      </w:pPr>
      <w:r>
        <w:t>Website Development Services</w:t>
      </w:r>
    </w:p>
    <w:p>
      <w:r>
        <w:t>- Website design and layout</w:t>
      </w:r>
    </w:p>
    <w:p>
      <w:r>
        <w:t>- Pages (5–15 pages)</w:t>
      </w:r>
    </w:p>
    <w:p>
      <w:r>
        <w:t>- Mobile responsiveness</w:t>
      </w:r>
    </w:p>
    <w:p>
      <w:r>
        <w:t>- Contact form integration</w:t>
      </w:r>
    </w:p>
    <w:p>
      <w:r>
        <w:t>- Basic SEO setup</w:t>
      </w:r>
    </w:p>
    <w:p>
      <w:r>
        <w:t>- Performance optimization</w:t>
      </w:r>
    </w:p>
    <w:p>
      <w:r>
        <w:t>- Domain setup guidance</w:t>
      </w:r>
    </w:p>
    <w:p>
      <w:r>
        <w:t>- Hosting setup guidance</w:t>
      </w:r>
    </w:p>
    <w:p>
      <w:pPr>
        <w:pStyle w:val="Heading2"/>
      </w:pPr>
      <w:r>
        <w:t>AI &amp; Automation Solutions</w:t>
      </w:r>
    </w:p>
    <w:p>
      <w:r>
        <w:t>- AI chatbot (customer support &amp; FAQs)</w:t>
      </w:r>
    </w:p>
    <w:p>
      <w:r>
        <w:t>- AI agent (task automation &amp; workflows)</w:t>
      </w:r>
    </w:p>
    <w:p>
      <w:r>
        <w:t>- Intelligent data processing and insights</w:t>
      </w:r>
    </w:p>
    <w:p>
      <w:r>
        <w:t>- Personalized AI user experience</w:t>
      </w:r>
    </w:p>
    <w:p>
      <w:pPr>
        <w:pStyle w:val="Heading2"/>
      </w:pPr>
      <w:r>
        <w:t>Backend &amp; System Infrastructure</w:t>
      </w:r>
    </w:p>
    <w:p>
      <w:r>
        <w:t>- Cloud database integration</w:t>
      </w:r>
    </w:p>
    <w:p>
      <w:r>
        <w:t>- User authentication system (login/signup)</w:t>
      </w:r>
    </w:p>
    <w:p>
      <w:r>
        <w:t>- API integration (per integration)</w:t>
      </w:r>
    </w:p>
    <w:p>
      <w:r>
        <w:t>- Scalable system architecture</w:t>
      </w:r>
    </w:p>
    <w:p>
      <w:pPr>
        <w:pStyle w:val="Heading2"/>
      </w:pPr>
      <w:r>
        <w:t>Mobile &amp; App Development</w:t>
      </w:r>
    </w:p>
    <w:p>
      <w:r>
        <w:t>- Progressive Web Application (PWA)</w:t>
      </w:r>
    </w:p>
    <w:p>
      <w:r>
        <w:t>- Mobile-ready system optimization</w:t>
      </w:r>
    </w:p>
    <w:p>
      <w:r>
        <w:t>- Full mobile application development</w:t>
      </w:r>
    </w:p>
    <w:p>
      <w:r>
        <w:t>- Backend system development</w:t>
      </w:r>
    </w:p>
    <w:p>
      <w:pPr>
        <w:pStyle w:val="Heading2"/>
      </w:pPr>
      <w:r>
        <w:t>E-Commerce Development</w:t>
      </w:r>
    </w:p>
    <w:p>
      <w:r>
        <w:t>- E-commerce system (full implementation)</w:t>
      </w:r>
    </w:p>
    <w:p>
      <w:r>
        <w:t>- Product listings and categories</w:t>
      </w:r>
    </w:p>
    <w:p>
      <w:r>
        <w:t>- Shopping cart and checkout</w:t>
      </w:r>
    </w:p>
    <w:p>
      <w:r>
        <w:t>- Order management system</w:t>
      </w:r>
    </w:p>
    <w:p>
      <w:r>
        <w:t>- Payment integration</w:t>
      </w:r>
    </w:p>
    <w:p>
      <w:r>
        <w:t>- Customer accounts</w:t>
      </w:r>
    </w:p>
    <w:p>
      <w:r>
        <w:t>- Sales analytics and reporting</w:t>
      </w:r>
    </w:p>
    <w:p>
      <w:r>
        <w:t>- Inventory management</w:t>
      </w:r>
    </w:p>
    <w:p>
      <w:pPr>
        <w:pStyle w:val="Heading2"/>
      </w:pPr>
      <w:r>
        <w:t>Dashboard &amp; Analytics Systems</w:t>
      </w:r>
    </w:p>
    <w:p>
      <w:r>
        <w:t>- Dashboard system (full implementation)</w:t>
      </w:r>
    </w:p>
    <w:p>
      <w:r>
        <w:t>- Admin dashboard</w:t>
      </w:r>
    </w:p>
    <w:p>
      <w:r>
        <w:t>- User activity tracking</w:t>
      </w:r>
    </w:p>
    <w:p>
      <w:r>
        <w:t>- Reports and analytics visualization</w:t>
      </w:r>
    </w:p>
    <w:p>
      <w:r>
        <w:t>- Role-based access control</w:t>
      </w:r>
    </w:p>
    <w:p>
      <w:r>
        <w:t>- Real-time data updates</w:t>
      </w:r>
    </w:p>
    <w:p>
      <w:pPr>
        <w:pStyle w:val="Heading2"/>
      </w:pPr>
      <w:r>
        <w:t>Management Systems</w:t>
      </w:r>
    </w:p>
    <w:p>
      <w:r>
        <w:t>- Management system (full implementation)</w:t>
      </w:r>
    </w:p>
    <w:p>
      <w:r>
        <w:t>- User and role management</w:t>
      </w:r>
    </w:p>
    <w:p>
      <w:r>
        <w:t>- Data entry and tracking</w:t>
      </w:r>
    </w:p>
    <w:p>
      <w:r>
        <w:t>- Automated workflows</w:t>
      </w:r>
    </w:p>
    <w:p>
      <w:r>
        <w:t>- Report generation</w:t>
      </w:r>
    </w:p>
    <w:p>
      <w:r>
        <w:t>- Notifications and alerts</w:t>
      </w:r>
    </w:p>
    <w:p>
      <w:pPr>
        <w:pStyle w:val="Heading2"/>
      </w:pPr>
      <w:r>
        <w:t>Real Estate Systems</w:t>
      </w:r>
    </w:p>
    <w:p>
      <w:r>
        <w:t>- Real estate &amp; property management system (full implementation)</w:t>
      </w:r>
    </w:p>
    <w:p>
      <w:r>
        <w:t>- Property listings</w:t>
      </w:r>
    </w:p>
    <w:p>
      <w:r>
        <w:t>- Advanced search and filtering</w:t>
      </w:r>
    </w:p>
    <w:p>
      <w:r>
        <w:t>- Property detail pages</w:t>
      </w:r>
    </w:p>
    <w:p>
      <w:r>
        <w:t>- Agent/owner accounts</w:t>
      </w:r>
    </w:p>
    <w:p>
      <w:r>
        <w:t>- Booking and inquiry system</w:t>
      </w:r>
    </w:p>
    <w:p>
      <w:r>
        <w:t>- Property management dashboard</w:t>
      </w:r>
    </w:p>
    <w:p>
      <w:r>
        <w:t>- Map and location integration</w:t>
      </w:r>
    </w:p>
    <w:p>
      <w:pPr>
        <w:pStyle w:val="Heading2"/>
      </w:pPr>
      <w:r>
        <w:t>SaaS Platform Development</w:t>
      </w:r>
    </w:p>
    <w:p>
      <w:r>
        <w:t>- SaaS platform development (full system)</w:t>
      </w:r>
    </w:p>
    <w:p>
      <w:r>
        <w:t>- Multi-user system</w:t>
      </w:r>
    </w:p>
    <w:p>
      <w:r>
        <w:t>- Subscription and billing system</w:t>
      </w:r>
    </w:p>
    <w:p>
      <w:r>
        <w:t>- Scalable cloud infrastructure</w:t>
      </w:r>
    </w:p>
    <w:p>
      <w:r>
        <w:t>- Data isolation per user/organization</w:t>
      </w:r>
    </w:p>
    <w:p>
      <w:r>
        <w:t>- API-based architecture</w:t>
      </w:r>
    </w:p>
    <w:p>
      <w:r>
        <w:t>- Continuous updates and maintenance</w:t>
      </w:r>
    </w:p>
    <w:p>
      <w:pPr>
        <w:pStyle w:val="Heading2"/>
      </w:pPr>
      <w:r>
        <w:t>Advanced AI Systems</w:t>
      </w:r>
    </w:p>
    <w:p>
      <w:r>
        <w:t>- AI agent system (full implementation)</w:t>
      </w:r>
    </w:p>
    <w:p>
      <w:r>
        <w:t>- AI assistant (chat-based interaction)</w:t>
      </w:r>
    </w:p>
    <w:p>
      <w:r>
        <w:t>- Automated decision-making workflows</w:t>
      </w:r>
    </w:p>
    <w:p>
      <w:r>
        <w:t>- Task automation system</w:t>
      </w:r>
    </w:p>
    <w:p>
      <w:r>
        <w:t>- Intelligent recommendation system</w:t>
      </w:r>
    </w:p>
    <w:p>
      <w:pPr>
        <w:pStyle w:val="Heading2"/>
      </w:pPr>
      <w:r>
        <w:t>Integrations &amp; External Services</w:t>
      </w:r>
    </w:p>
    <w:p>
      <w:r>
        <w:t>- API integrations (external systems)</w:t>
      </w:r>
    </w:p>
    <w:p>
      <w:r>
        <w:t>- Payment gateway integration</w:t>
      </w:r>
    </w:p>
    <w:p>
      <w:r>
        <w:t>- SMS and email notification systems</w:t>
      </w:r>
    </w:p>
    <w:p>
      <w:pPr>
        <w:pStyle w:val="Heading1"/>
      </w:pPr>
      <w:r>
        <w:t>PRICING BREAKDOWN</w:t>
      </w:r>
    </w:p>
    <w:p>
      <w:pPr>
        <w:pStyle w:val="Heading2"/>
      </w:pPr>
      <w:r>
        <w:t>OPTION 1: BASIC WEBSITE PACKAGE</w:t>
      </w:r>
    </w:p>
    <w:p>
      <w:r>
        <w:t>Time Frame: 1 Week</w:t>
      </w:r>
    </w:p>
    <w:p>
      <w:r>
        <w:t>Total Cost: 395,000 RWF</w:t>
      </w:r>
    </w:p>
    <w:p>
      <w:pPr>
        <w:pStyle w:val="Heading2"/>
      </w:pPr>
      <w:r>
        <w:t>OPTION 2: INTERMEDIATE WEBSITE + SYSTEM</w:t>
      </w:r>
    </w:p>
    <w:p>
      <w:r>
        <w:t>Time Frame: 2–3 Weeks</w:t>
      </w:r>
    </w:p>
    <w:p>
      <w:r>
        <w:t>Total Cost: 1,315,000 RWF</w:t>
      </w:r>
    </w:p>
    <w:p>
      <w:pPr>
        <w:pStyle w:val="Heading2"/>
      </w:pPr>
      <w:r>
        <w:t>OPTION 3: ADVANCED SYSTEM (AI + SaaS PLATFORM)</w:t>
      </w:r>
    </w:p>
    <w:p>
      <w:r>
        <w:t>Time Frame: 4–8 Weeks</w:t>
      </w:r>
    </w:p>
    <w:p>
      <w:r>
        <w:t>Total Cost: 4,685,000 RWF</w:t>
      </w:r>
    </w:p>
    <w:p>
      <w:pPr>
        <w:pStyle w:val="Heading1"/>
      </w:pPr>
      <w:r>
        <w:t>PAYMENT TERMS</w:t>
      </w:r>
    </w:p>
    <w:p>
      <w:r>
        <w:t>50% deposit before project starts</w:t>
      </w:r>
    </w:p>
    <w:p>
      <w:r>
        <w:t>50% after project completion</w:t>
      </w:r>
    </w:p>
    <w:p>
      <w:r>
        <w:t>For large projects:</w:t>
      </w:r>
    </w:p>
    <w:p>
      <w:r>
        <w:t>40% before start</w:t>
      </w:r>
    </w:p>
    <w:p>
      <w:r>
        <w:t>30% mid-development</w:t>
      </w:r>
    </w:p>
    <w:p>
      <w:r>
        <w:t>30% after completion</w:t>
      </w:r>
    </w:p>
    <w:p>
      <w:r>
        <w:t>Payment Method: Mobile Money / Bank Transfer / Cash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